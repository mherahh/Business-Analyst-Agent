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</w:t>
      </w:r>
    </w:p>
    <w:p>
      <w:pPr>
        <w:pStyle w:val="Heading1"/>
      </w:pPr>
      <w:r>
        <w:t>US-1 (Must)</w:t>
      </w:r>
    </w:p>
    <w:p>
      <w:pPr>
        <w:pStyle w:val="ListBullet"/>
      </w:pPr>
      <w:r>
        <w:t>As a User, I want to log in or sign up, so that I can access my account.</w:t>
      </w:r>
    </w:p>
    <w:p>
      <w:pPr>
        <w:pStyle w:val="ListBullet"/>
      </w:pPr>
      <w:r>
        <w:t>Given I am on the login/signup page, when I enter valid credentials and click the login button, then I should be redirected to my account dashboard</w:t>
      </w:r>
    </w:p>
    <w:p>
      <w:pPr>
        <w:pStyle w:val="ListBullet"/>
      </w:pPr>
      <w:r>
        <w:t>Given I am on the login/signup page, when I enter invalid credentials and click the login button, then I should see an error message indicating the credentials are incorrect</w:t>
      </w:r>
    </w:p>
    <w:p>
      <w:pPr>
        <w:pStyle w:val="ListBullet"/>
      </w:pPr>
      <w:r>
        <w:t>Given I am on the login/signup page, when I choose to sign up and fill in the required information, then I should receive a confirmation email after successful registration</w:t>
      </w:r>
    </w:p>
    <w:p>
      <w:pPr>
        <w:pStyle w:val="ListBullet"/>
      </w:pPr>
      <w:r>
        <w:t>Given I have an existing account, when I click on the 'Forgot Password' link, then I should receive an email with instructions to reset my password</w:t>
      </w:r>
    </w:p>
    <w:p>
      <w:pPr>
        <w:pStyle w:val="Heading1"/>
      </w:pPr>
      <w:r>
        <w:t>US-2 (Must)</w:t>
      </w:r>
    </w:p>
    <w:p>
      <w:pPr>
        <w:pStyle w:val="ListBullet"/>
      </w:pPr>
      <w:r>
        <w:t>As a User, I want to view the product catalogue, so that I can browse available products.</w:t>
      </w:r>
    </w:p>
    <w:p>
      <w:pPr>
        <w:pStyle w:val="ListBullet"/>
      </w:pPr>
      <w:r>
        <w:t>Given I am logged into my account, when I navigate to the product catalogue, then I should see a list of available products</w:t>
      </w:r>
    </w:p>
    <w:p>
      <w:pPr>
        <w:pStyle w:val="ListBullet"/>
      </w:pPr>
      <w:r>
        <w:t>Given I am on the product catalogue page, when I filter products by category, then I should see only products that match the selected category</w:t>
      </w:r>
    </w:p>
    <w:p>
      <w:pPr>
        <w:pStyle w:val="ListBullet"/>
      </w:pPr>
      <w:r>
        <w:t>Given I am on the product catalogue page, when I search for a specific product, then I should see the product that matches my search query</w:t>
      </w:r>
    </w:p>
    <w:p>
      <w:pPr>
        <w:pStyle w:val="ListBullet"/>
      </w:pPr>
      <w:r>
        <w:t>Given I am on the product catalogue page, when I click on a product, then I should be taken to the product detail page</w:t>
      </w:r>
    </w:p>
    <w:p>
      <w:pPr>
        <w:pStyle w:val="Heading1"/>
      </w:pPr>
      <w:r>
        <w:t>US-3 (Should)</w:t>
      </w:r>
    </w:p>
    <w:p>
      <w:pPr>
        <w:pStyle w:val="ListBullet"/>
      </w:pPr>
      <w:r>
        <w:t>As a User, I want to add products to my cart, so that I can purchase multiple items at once.</w:t>
      </w:r>
    </w:p>
    <w:p>
      <w:pPr>
        <w:pStyle w:val="ListBullet"/>
      </w:pPr>
      <w:r>
        <w:t>Given I am viewing a product detail page, when I click the 'Add to Cart' button, then The product should be added to my shopping cart</w:t>
      </w:r>
    </w:p>
    <w:p>
      <w:pPr>
        <w:pStyle w:val="ListBullet"/>
      </w:pPr>
      <w:r>
        <w:t>Given I have added products to my cart, when I view my cart, then I should see all the products I have added</w:t>
      </w:r>
    </w:p>
    <w:p>
      <w:pPr>
        <w:pStyle w:val="ListBullet"/>
      </w:pPr>
      <w:r>
        <w:t>Given I have products in my cart, when I remove a product from the cart, then The product should no longer appear in my cart</w:t>
      </w:r>
    </w:p>
    <w:p>
      <w:pPr>
        <w:pStyle w:val="ListBullet"/>
      </w:pPr>
      <w:r>
        <w:t>Given I have products in my cart, when I proceed to checkout, then I should be taken to the payment page</w:t>
      </w:r>
    </w:p>
    <w:p>
      <w:pPr>
        <w:pStyle w:val="Heading1"/>
      </w:pPr>
      <w:r>
        <w:t>US-4 (Must)</w:t>
      </w:r>
    </w:p>
    <w:p>
      <w:pPr>
        <w:pStyle w:val="ListBullet"/>
      </w:pPr>
      <w:r>
        <w:t>As a User, I want to use a payment gateway, so that I can securely pay for my orders.</w:t>
      </w:r>
    </w:p>
    <w:p>
      <w:pPr>
        <w:pStyle w:val="ListBullet"/>
      </w:pPr>
      <w:r>
        <w:t>Given I am on the checkout page, when I enter my payment details and submit, then The payment should be processed securely</w:t>
      </w:r>
    </w:p>
    <w:p>
      <w:pPr>
        <w:pStyle w:val="ListBullet"/>
      </w:pPr>
      <w:r>
        <w:t>Given I am on the checkout page, when I enter invalid payment details, then I should see an error message indicating the payment failed</w:t>
      </w:r>
    </w:p>
    <w:p>
      <w:pPr>
        <w:pStyle w:val="ListBullet"/>
      </w:pPr>
      <w:r>
        <w:t>Given I have successfully completed a payment, when I check my order history, then I should see the new order listed</w:t>
      </w:r>
    </w:p>
    <w:p>
      <w:pPr>
        <w:pStyle w:val="ListBullet"/>
      </w:pPr>
      <w:r>
        <w:t>Given I am on the checkout page, when I choose to cancel the payment, then I should be redirected back to my cart without any charges</w:t>
      </w:r>
    </w:p>
    <w:p>
      <w:pPr>
        <w:pStyle w:val="Heading1"/>
      </w:pPr>
      <w:r>
        <w:t>US-5 (Must)</w:t>
      </w:r>
    </w:p>
    <w:p>
      <w:pPr>
        <w:pStyle w:val="ListBullet"/>
      </w:pPr>
      <w:r>
        <w:t>As a User, I want to manage my user profile, so that I can update my personal information.</w:t>
      </w:r>
    </w:p>
    <w:p>
      <w:pPr>
        <w:pStyle w:val="ListBullet"/>
      </w:pPr>
      <w:r>
        <w:t>Given I am logged into my account, when I navigate to the profile management page, then I should see my current personal information</w:t>
      </w:r>
    </w:p>
    <w:p>
      <w:pPr>
        <w:pStyle w:val="ListBullet"/>
      </w:pPr>
      <w:r>
        <w:t>Given I am on the profile management page, when I update my personal information and save changes, then My updated information should be saved successfully</w:t>
      </w:r>
    </w:p>
    <w:p>
      <w:pPr>
        <w:pStyle w:val="ListBullet"/>
      </w:pPr>
      <w:r>
        <w:t>Given I have updated my profile information, when I log out and log back in, then I should see my updated information in my profile</w:t>
      </w:r>
    </w:p>
    <w:p>
      <w:pPr>
        <w:pStyle w:val="ListBullet"/>
      </w:pPr>
      <w:r>
        <w:t>Given I am on the profile management page, when I attempt to save incomplete information, then I should see an error message indicating the required fields</w:t>
      </w:r>
    </w:p>
    <w:p>
      <w:pPr>
        <w:pStyle w:val="Heading1"/>
      </w:pPr>
      <w:r>
        <w:t>US-6 (Must)</w:t>
      </w:r>
    </w:p>
    <w:p>
      <w:pPr>
        <w:pStyle w:val="ListBullet"/>
      </w:pPr>
      <w:r>
        <w:t>As a User, I want to view my order history and track my orders, so that I can keep track of my purchases.</w:t>
      </w:r>
    </w:p>
    <w:p>
      <w:pPr>
        <w:pStyle w:val="ListBullet"/>
      </w:pPr>
      <w:r>
        <w:t>Given I am logged into my account, when I navigate to the order history page, then I should see a list of my past orders</w:t>
      </w:r>
    </w:p>
    <w:p>
      <w:pPr>
        <w:pStyle w:val="ListBullet"/>
      </w:pPr>
      <w:r>
        <w:t>Given I am on the order history page, when I click on an order, then I should see the details of that order</w:t>
      </w:r>
    </w:p>
    <w:p>
      <w:pPr>
        <w:pStyle w:val="ListBullet"/>
      </w:pPr>
      <w:r>
        <w:t>Given I have orders in my history, when I track an order, then I should see the current status of that order</w:t>
      </w:r>
    </w:p>
    <w:p>
      <w:pPr>
        <w:pStyle w:val="ListBullet"/>
      </w:pPr>
      <w:r>
        <w:t>Given I am on the order history page, when I refresh the page, then I should see the most up-to-date order status</w:t>
      </w:r>
    </w:p>
    <w:p>
      <w:pPr>
        <w:pStyle w:val="Heading1"/>
      </w:pPr>
      <w:r>
        <w:t>US-7 (Could)</w:t>
      </w:r>
    </w:p>
    <w:p>
      <w:pPr>
        <w:pStyle w:val="ListBullet"/>
      </w:pPr>
      <w:r>
        <w:t>As a User, I want to add products to a wishlist, so that I can save items for future purchase.</w:t>
      </w:r>
    </w:p>
    <w:p>
      <w:pPr>
        <w:pStyle w:val="ListBullet"/>
      </w:pPr>
      <w:r>
        <w:t>Given I am logged into my account, when I view a product detail page, then I should see an option to add the product to my wishlist</w:t>
      </w:r>
    </w:p>
    <w:p>
      <w:pPr>
        <w:pStyle w:val="ListBullet"/>
      </w:pPr>
      <w:r>
        <w:t>Given I have added products to my wishlist, when I navigate to my wishlist page, then I should see all the products I have saved</w:t>
      </w:r>
    </w:p>
    <w:p>
      <w:pPr>
        <w:pStyle w:val="ListBullet"/>
      </w:pPr>
      <w:r>
        <w:t>Given I have products in my wishlist, when I remove a product from the wishlist, then The product should no longer appear in my wishlist</w:t>
      </w:r>
    </w:p>
    <w:p>
      <w:pPr>
        <w:pStyle w:val="ListBullet"/>
      </w:pPr>
      <w:r>
        <w:t>Given I am on the wishlist page, when I click on a product in my wishlist, then I should be taken to the product detail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