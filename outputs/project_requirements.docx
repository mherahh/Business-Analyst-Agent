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Requirements: Nails By M | User login/sign up page, home page showing best selling products, product catalog page, contact us page, home page should include review snippets. User should be apple to add/remove products in card and checkout</w:t>
      </w:r>
    </w:p>
    <w:p>
      <w:pPr>
        <w:pStyle w:val="Heading1"/>
      </w:pPr>
      <w:r>
        <w:t>Client answers</w:t>
      </w:r>
    </w:p>
    <w:p>
      <w:pPr>
        <w:pStyle w:val="ListBullet"/>
      </w:pPr>
      <w:r>
        <w:t>What is the name of your project? Nails By M | User login/sign up page, home page showing best selling products, product catalog page, contact us page, home page should include review snippets. User should be apple to add/remove products in card and checkout</w:t>
      </w:r>
    </w:p>
    <w:p>
      <w:pPr>
        <w:pStyle w:val="ListBullet"/>
      </w:pPr>
      <w:r>
        <w:t>Describe the project and what it should do. Acrylic Nails selling website, users should be able to make a account using gmail, and buy products, track their order, receive confirmation email | Customers who want to browse and purchase press-on nails, and an admin (myself) to manage products, inventory, and orders.</w:t>
      </w:r>
    </w:p>
    <w:p>
      <w:pPr>
        <w:pStyle w:val="ListBullet"/>
      </w:pPr>
      <w:r>
        <w:t>What type of website is it? | product catalogue, product images/details/sizes/designs/price</w:t>
      </w:r>
    </w:p>
    <w:p>
      <w:pPr>
        <w:pStyle w:val="ListBullet"/>
      </w:pPr>
      <w:r>
        <w:t>Who will use it? (e.g. customers, admin) Target customers are female between age of 14-40 | Pink themed website, easy trendy ui, payment option should include credit/debit</w:t>
      </w:r>
    </w:p>
    <w:p>
      <w:pPr>
        <w:pStyle w:val="ListBullet"/>
      </w:pPr>
      <w:r>
        <w:t>List the main features you need (comma separated). User Login/Signup, Product Catalogue, Product Cart, Payment getaway | They must work well., User Profile Management, Order History and Tracking, Wishlist Functionality</w:t>
      </w:r>
    </w:p>
    <w:p>
      <w:pPr>
        <w:pStyle w:val="ListBullet"/>
      </w:pPr>
      <w:r>
        <w:t>Which of those features are must-have for the first launch? 1 and 2 | User profile management(signup/login) and order placement and tracking</w:t>
      </w:r>
    </w:p>
    <w:p>
      <w:pPr>
        <w:pStyle w:val="ListBullet"/>
      </w:pPr>
      <w:r>
        <w:t>Any outside services needed? (payments, email, maps...) Online payment gateway, email notifications, courier services | Make them functional</w:t>
      </w:r>
    </w:p>
    <w:p>
      <w:pPr>
        <w:pStyle w:val="ListBullet"/>
      </w:pPr>
      <w:r>
        <w:t>Any technology or framework preference? (e.g. Django) Not specified</w:t>
      </w:r>
    </w:p>
    <w:p>
      <w:pPr>
        <w:pStyle w:val="ListBullet"/>
      </w:pPr>
      <w:r>
        <w:t>Any budget or deadline limits? 1 Month | 45k</w:t>
      </w:r>
    </w:p>
    <w:p>
      <w:pPr>
        <w:pStyle w:val="Heading1"/>
      </w:pPr>
      <w:r>
        <w:t>UI</w:t>
      </w:r>
    </w:p>
    <w:p>
      <w:pPr>
        <w:pStyle w:val="ListBullet"/>
      </w:pPr>
      <w:r>
        <w:t>Theme: Ocean Blue, primary #1E6FD9</w:t>
      </w:r>
    </w:p>
    <w:p>
      <w:pPr>
        <w:pStyle w:val="Heading1"/>
      </w:pPr>
      <w:r>
        <w:t>Objectives</w:t>
      </w:r>
    </w:p>
    <w:p>
      <w:pPr>
        <w:pStyle w:val="ListBullet"/>
      </w:pPr>
      <w:r>
        <w:t>Create a user-friendly acrylic nails selling website.</w:t>
      </w:r>
    </w:p>
    <w:p>
      <w:pPr>
        <w:pStyle w:val="ListBullet"/>
      </w:pPr>
      <w:r>
        <w:t>Enable users to create accounts and manage their profiles.</w:t>
      </w:r>
    </w:p>
    <w:p>
      <w:pPr>
        <w:pStyle w:val="ListBullet"/>
      </w:pPr>
      <w:r>
        <w:t>Facilitate product browsing, selection, and purchasing.</w:t>
      </w:r>
    </w:p>
    <w:p>
      <w:pPr>
        <w:pStyle w:val="ListBullet"/>
      </w:pPr>
      <w:r>
        <w:t>Provide order tracking and email notifications.</w:t>
      </w:r>
    </w:p>
    <w:p>
      <w:pPr>
        <w:pStyle w:val="Heading1"/>
      </w:pPr>
      <w:r>
        <w:t>Functional requirements</w:t>
      </w:r>
    </w:p>
    <w:p>
      <w:pPr>
        <w:pStyle w:val="ListBullet"/>
      </w:pPr>
      <w:r>
        <w:t>FR-1: User Login/Signup</w:t>
      </w:r>
    </w:p>
    <w:p>
      <w:pPr>
        <w:pStyle w:val="ListBullet"/>
      </w:pPr>
      <w:r>
        <w:t>FR-2: Product Catalogue</w:t>
      </w:r>
    </w:p>
    <w:p>
      <w:pPr>
        <w:pStyle w:val="ListBullet"/>
      </w:pPr>
      <w:r>
        <w:t>FR-3: Product Cart</w:t>
      </w:r>
    </w:p>
    <w:p>
      <w:pPr>
        <w:pStyle w:val="ListBullet"/>
      </w:pPr>
      <w:r>
        <w:t>FR-4: Payment Gateway</w:t>
      </w:r>
    </w:p>
    <w:p>
      <w:pPr>
        <w:pStyle w:val="ListBullet"/>
      </w:pPr>
      <w:r>
        <w:t>FR-5: User Profile Management</w:t>
      </w:r>
    </w:p>
    <w:p>
      <w:pPr>
        <w:pStyle w:val="ListBullet"/>
      </w:pPr>
      <w:r>
        <w:t>FR-6: Order History and Tracking</w:t>
      </w:r>
    </w:p>
    <w:p>
      <w:pPr>
        <w:pStyle w:val="ListBullet"/>
      </w:pPr>
      <w:r>
        <w:t>FR-7: Wishlist Functionality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