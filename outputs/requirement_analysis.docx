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 Analysis</w:t>
      </w:r>
    </w:p>
    <w:p>
      <w:pPr>
        <w:pStyle w:val="Heading1"/>
      </w:pPr>
      <w:r>
        <w:t>Objectives</w:t>
      </w:r>
    </w:p>
    <w:p>
      <w:pPr>
        <w:pStyle w:val="ListBullet"/>
      </w:pPr>
      <w:r>
        <w:t>Create a user-friendly acrylic nails selling website.</w:t>
      </w:r>
    </w:p>
    <w:p>
      <w:pPr>
        <w:pStyle w:val="ListBullet"/>
      </w:pPr>
      <w:r>
        <w:t>Enable users to create accounts and manage their profiles.</w:t>
      </w:r>
    </w:p>
    <w:p>
      <w:pPr>
        <w:pStyle w:val="ListBullet"/>
      </w:pPr>
      <w:r>
        <w:t>Facilitate product browsing, selection, and purchasing.</w:t>
      </w:r>
    </w:p>
    <w:p>
      <w:pPr>
        <w:pStyle w:val="ListBullet"/>
      </w:pPr>
      <w:r>
        <w:t>Provide order tracking and email notifications.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Customers (female aged 14-40)</w:t>
      </w:r>
    </w:p>
    <w:p>
      <w:pPr>
        <w:pStyle w:val="ListBullet"/>
      </w:pPr>
      <w:r>
        <w:t>Admin (myself)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FR-1: User Login/Signup</w:t>
      </w:r>
    </w:p>
    <w:p>
      <w:pPr>
        <w:pStyle w:val="ListBullet"/>
      </w:pPr>
      <w:r>
        <w:t>FR-2: Product Catalogue</w:t>
      </w:r>
    </w:p>
    <w:p>
      <w:pPr>
        <w:pStyle w:val="ListBullet"/>
      </w:pPr>
      <w:r>
        <w:t>FR-3: Product Cart</w:t>
      </w:r>
    </w:p>
    <w:p>
      <w:pPr>
        <w:pStyle w:val="ListBullet"/>
      </w:pPr>
      <w:r>
        <w:t>FR-4: Payment Gateway</w:t>
      </w:r>
    </w:p>
    <w:p>
      <w:pPr>
        <w:pStyle w:val="ListBullet"/>
      </w:pPr>
      <w:r>
        <w:t>FR-5: User Profile Management</w:t>
      </w:r>
    </w:p>
    <w:p>
      <w:pPr>
        <w:pStyle w:val="ListBullet"/>
      </w:pPr>
      <w:r>
        <w:t>FR-6: Order History and Tracking</w:t>
      </w:r>
    </w:p>
    <w:p>
      <w:pPr>
        <w:pStyle w:val="ListBullet"/>
      </w:pPr>
      <w:r>
        <w:t>FR-7: Wishlist Functionality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Website should have a pink theme and trendy UI.</w:t>
      </w:r>
    </w:p>
    <w:p>
      <w:pPr>
        <w:pStyle w:val="ListBullet"/>
      </w:pPr>
      <w:r>
        <w:t>Payment options must include credit/debit cards.</w:t>
      </w:r>
    </w:p>
    <w:p>
      <w:pPr>
        <w:pStyle w:val="ListBullet"/>
      </w:pPr>
      <w:r>
        <w:t>Website should be responsive and accessible.</w:t>
      </w:r>
    </w:p>
    <w:p>
      <w:pPr>
        <w:pStyle w:val="Heading1"/>
      </w:pPr>
      <w:r>
        <w:t>Scope (in)</w:t>
      </w:r>
    </w:p>
    <w:p>
      <w:pPr>
        <w:pStyle w:val="ListBullet"/>
      </w:pPr>
      <w:r>
        <w:t>User account creation and management</w:t>
      </w:r>
    </w:p>
    <w:p>
      <w:pPr>
        <w:pStyle w:val="ListBullet"/>
      </w:pPr>
      <w:r>
        <w:t>Product browsing and purchasing</w:t>
      </w:r>
    </w:p>
    <w:p>
      <w:pPr>
        <w:pStyle w:val="ListBullet"/>
      </w:pPr>
      <w:r>
        <w:t>Order tracking and email notifications</w:t>
      </w:r>
    </w:p>
    <w:p>
      <w:pPr>
        <w:pStyle w:val="Heading1"/>
      </w:pPr>
      <w:r>
        <w:t>Scope (out)</w:t>
      </w:r>
    </w:p>
    <w:p>
      <w:pPr>
        <w:pStyle w:val="ListBullet"/>
      </w:pPr>
      <w:r>
        <w:t>Physical store presence</w:t>
      </w:r>
    </w:p>
    <w:p>
      <w:pPr>
        <w:pStyle w:val="ListBullet"/>
      </w:pPr>
      <w:r>
        <w:t>Non-acrylic nail products</w:t>
      </w:r>
    </w:p>
    <w:p>
      <w:pPr>
        <w:pStyle w:val="Heading1"/>
      </w:pPr>
      <w:r>
        <w:t>Risks</w:t>
      </w:r>
    </w:p>
    <w:p>
      <w:pPr>
        <w:pStyle w:val="ListBullet"/>
      </w:pPr>
      <w:r>
        <w:t>Potential delays in payment gateway integration.</w:t>
      </w:r>
    </w:p>
    <w:p>
      <w:pPr>
        <w:pStyle w:val="ListBullet"/>
      </w:pPr>
      <w:r>
        <w:t>User data security and privacy concerns.</w:t>
      </w:r>
    </w:p>
    <w:p>
      <w:pPr>
        <w:pStyle w:val="ListBullet"/>
      </w:pPr>
      <w:r>
        <w:t>Dependence on third-party courier services.</w:t>
      </w:r>
    </w:p>
    <w:p>
      <w:pPr>
        <w:pStyle w:val="Heading1"/>
      </w:pPr>
      <w:r>
        <w:t>Data entities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Product listings</w:t>
      </w:r>
    </w:p>
    <w:p>
      <w:pPr>
        <w:pStyle w:val="ListBullet"/>
      </w:pPr>
      <w:r>
        <w:t>Order details</w:t>
      </w:r>
    </w:p>
    <w:p>
      <w:pPr>
        <w:pStyle w:val="ListBullet"/>
      </w:pPr>
      <w:r>
        <w:t>Payment transactions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